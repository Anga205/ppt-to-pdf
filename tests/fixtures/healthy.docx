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r>
        <w:t>Healthy DOCX 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